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Changes Summary</w:t>
      </w:r>
    </w:p>
    <w:p>
      <w:r>
        <w:t>This document captures the important final changes made since this afternoon. Each change is shown with a before/after description.</w:t>
      </w:r>
    </w:p>
    <w:p>
      <w:pPr>
        <w:pStyle w:val="Heading2"/>
      </w:pPr>
      <w:r>
        <w:t>Navigation Order</w:t>
      </w:r>
    </w:p>
    <w:p>
      <w:pPr>
        <w:pStyle w:val="ListBullet"/>
      </w:pPr>
      <w:r>
        <w:t>Before:</w:t>
      </w:r>
    </w:p>
    <w:p>
      <w:pPr>
        <w:pStyle w:val="BodyText"/>
      </w:pPr>
      <w:r>
        <w:t>About Us appeared before RCN Retreat in the site header navigation.</w:t>
      </w:r>
    </w:p>
    <w:p>
      <w:pPr>
        <w:pStyle w:val="ListBullet"/>
      </w:pPr>
      <w:r>
        <w:t>After:</w:t>
      </w:r>
    </w:p>
    <w:p>
      <w:pPr>
        <w:pStyle w:val="BodyText"/>
      </w:pPr>
      <w:r>
        <w:t>About Us now appears between RCN Retreat and Contact in the site header navigation.</w:t>
      </w:r>
    </w:p>
    <w:p>
      <w:pPr>
        <w:pStyle w:val="Heading2"/>
      </w:pPr>
      <w:r>
        <w:t>Hero Section</w:t>
      </w:r>
    </w:p>
    <w:p>
      <w:pPr>
        <w:pStyle w:val="ListBullet"/>
      </w:pPr>
      <w:r>
        <w:t>Before:</w:t>
      </w:r>
    </w:p>
    <w:p>
      <w:pPr>
        <w:pStyle w:val="BodyText"/>
      </w:pPr>
      <w:r>
        <w:t>HEALING WITH PURPOSE was shown as a normal text line below the logo.</w:t>
      </w:r>
    </w:p>
    <w:p>
      <w:pPr>
        <w:pStyle w:val="ListBullet"/>
      </w:pPr>
      <w:r>
        <w:t>After:</w:t>
      </w:r>
    </w:p>
    <w:p>
      <w:pPr>
        <w:pStyle w:val="BodyText"/>
      </w:pPr>
      <w:r>
        <w:t>HEALING WITH PURPOSE is now bold, highlighted, and placed directly below the logo in the hero section.</w:t>
      </w:r>
    </w:p>
    <w:p>
      <w:pPr>
        <w:pStyle w:val="Heading2"/>
      </w:pPr>
      <w:r>
        <w:t>Therapy Catalogue Layout</w:t>
      </w:r>
    </w:p>
    <w:p>
      <w:pPr>
        <w:pStyle w:val="ListBullet"/>
      </w:pPr>
      <w:r>
        <w:t>Before:</w:t>
      </w:r>
    </w:p>
    <w:p>
      <w:pPr>
        <w:pStyle w:val="BodyText"/>
      </w:pPr>
      <w:r>
        <w:t>Therapy images were large and always visible in a full-size carousel layout for each therapy.</w:t>
      </w:r>
    </w:p>
    <w:p>
      <w:pPr>
        <w:pStyle w:val="ListBullet"/>
      </w:pPr>
      <w:r>
        <w:t>After:</w:t>
      </w:r>
    </w:p>
    <w:p>
      <w:pPr>
        <w:pStyle w:val="BodyText"/>
      </w:pPr>
      <w:r>
        <w:t>Therapy names render as list-style rows; hovering a row expands the therapy image carousel, and clicking View Details expands the full detail panel.</w:t>
      </w:r>
    </w:p>
    <w:p>
      <w:pPr>
        <w:pStyle w:val="Heading2"/>
      </w:pPr>
      <w:r>
        <w:t>Therapy View Details QR</w:t>
      </w:r>
    </w:p>
    <w:p>
      <w:pPr>
        <w:pStyle w:val="ListBullet"/>
      </w:pPr>
      <w:r>
        <w:t>Before:</w:t>
      </w:r>
    </w:p>
    <w:p>
      <w:pPr>
        <w:pStyle w:val="BodyText"/>
      </w:pPr>
      <w:r>
        <w:t>QR booking codes were not consistently shown under every therapy detail section.</w:t>
      </w:r>
    </w:p>
    <w:p>
      <w:pPr>
        <w:pStyle w:val="ListBullet"/>
      </w:pPr>
      <w:r>
        <w:t>After:</w:t>
      </w:r>
    </w:p>
    <w:p>
      <w:pPr>
        <w:pStyle w:val="BodyText"/>
      </w:pPr>
      <w:r>
        <w:t>A booking QR code now appears below each therapy View Details panel for easier booking.</w:t>
      </w:r>
    </w:p>
    <w:p>
      <w:pPr>
        <w:pStyle w:val="Heading2"/>
      </w:pPr>
      <w:r>
        <w:t>Info Icon Behavior</w:t>
      </w:r>
    </w:p>
    <w:p>
      <w:pPr>
        <w:pStyle w:val="ListBullet"/>
      </w:pPr>
      <w:r>
        <w:t>Before:</w:t>
      </w:r>
    </w:p>
    <w:p>
      <w:pPr>
        <w:pStyle w:val="BodyText"/>
      </w:pPr>
      <w:r>
        <w:t>Therapy detail info text was always visible under the info icon.</w:t>
      </w:r>
    </w:p>
    <w:p>
      <w:pPr>
        <w:pStyle w:val="ListBullet"/>
      </w:pPr>
      <w:r>
        <w:t>After:</w:t>
      </w:r>
    </w:p>
    <w:p>
      <w:pPr>
        <w:pStyle w:val="BodyText"/>
      </w:pPr>
      <w:r>
        <w:t>Clicking the info icon now toggles the descriptive text for each therapy detail item.</w:t>
      </w:r>
    </w:p>
    <w:p>
      <w:pPr>
        <w:pStyle w:val="Heading2"/>
      </w:pPr>
      <w:r>
        <w:t>Therapy Model</w:t>
      </w:r>
    </w:p>
    <w:p>
      <w:pPr>
        <w:pStyle w:val="ListBullet"/>
      </w:pPr>
      <w:r>
        <w:t>Before:</w:t>
      </w:r>
    </w:p>
    <w:p>
      <w:pPr>
        <w:pStyle w:val="BodyText"/>
      </w:pPr>
      <w:r>
        <w:t>Therapy data included only a single image and an optional hasQR flag.</w:t>
      </w:r>
    </w:p>
    <w:p>
      <w:pPr>
        <w:pStyle w:val="ListBullet"/>
      </w:pPr>
      <w:r>
        <w:t>After:</w:t>
      </w:r>
    </w:p>
    <w:p>
      <w:pPr>
        <w:pStyle w:val="BodyText"/>
      </w:pPr>
      <w:r>
        <w:t>Therapy data now supports an images array for carousel slides and an optional qrValue field for booking 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